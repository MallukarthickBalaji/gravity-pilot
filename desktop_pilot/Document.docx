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w:t>
        <w:br/>
        <w:t>Employee</w:t>
      </w:r>
    </w:p>
    <w:p>
      <w:r>
        <w:t>To:</w:t>
        <w:br/>
        <w:t>The Manager</w:t>
      </w:r>
    </w:p>
    <w:p>
      <w:r>
        <w:rPr>
          <w:b/>
        </w:rPr>
        <w:t>Subject: Leave Application for 5 Days</w:t>
      </w:r>
    </w:p>
    <w:p>
      <w:r>
        <w:t>Respected Sir/Madam,</w:t>
      </w:r>
    </w:p>
    <w:p>
      <w:r>
        <w:t>I am writing to request a leave of absence for 5 days due to personal reasons. I will be unavailable from the current date to 5 days from now and will ensure that all my tasks are completed before my leave.</w:t>
      </w:r>
    </w:p>
    <w:p>
      <w:r>
        <w:t>I apologize for any inconvenience this may cause and will make sure to catch up on any missed work as soon as possible. If there are any pressing matters that need my attention before my leave, please let me know.</w:t>
      </w:r>
    </w:p>
    <w:p>
      <w:r>
        <w:t>Yours faithfully,</w:t>
      </w:r>
    </w:p>
    <w:p>
      <w:r>
        <w:t>Employee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
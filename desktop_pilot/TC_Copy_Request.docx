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From:</w:t>
        <w:br/>
        <w:t>Karthik</w:t>
      </w:r>
    </w:p>
    <w:p>
      <w:r>
        <w:t>To:</w:t>
        <w:br/>
        <w:t>The Principal</w:t>
      </w:r>
    </w:p>
    <w:p>
      <w:r>
        <w:rPr>
          <w:b/>
        </w:rPr>
        <w:t>Subject: Request for Transfer Certificate Copy</w:t>
      </w:r>
    </w:p>
    <w:p>
      <w:r>
        <w:t>Respected Sir/Madam,</w:t>
      </w:r>
    </w:p>
    <w:p>
      <w:r>
        <w:t>I am writing to request a copy of my Transfer Certificate (TC) from your institution.</w:t>
      </w:r>
    </w:p>
    <w:p>
      <w:r>
        <w:t>I would be grateful if you could provide me with the necessary documents at your earliest convenience.</w:t>
      </w:r>
    </w:p>
    <w:p>
      <w:r>
        <w:t>Yours faithfully,</w:t>
      </w:r>
    </w:p>
    <w:p>
      <w:r>
        <w:t>Karthik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
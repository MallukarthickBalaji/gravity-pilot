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From:</w:t>
        <w:br/>
        <w:t>Karthick Balaji</w:t>
      </w:r>
    </w:p>
    <w:p>
      <w:r>
        <w:t>To:</w:t>
        <w:br/>
        <w:t>The Manager</w:t>
      </w:r>
    </w:p>
    <w:p>
      <w:r>
        <w:t>Date: September 11, 2026</w:t>
      </w:r>
    </w:p>
    <w:p>
      <w:r>
        <w:rPr>
          <w:b/>
        </w:rPr>
        <w:t>Subject: Application for Leave (5 days)</w:t>
      </w:r>
    </w:p>
    <w:p>
      <w:r>
        <w:t>Respected Sir/Madam,</w:t>
      </w:r>
    </w:p>
    <w:p>
      <w:r>
        <w:t>I am writing to request a leave of absence for five days due to personal reasons.</w:t>
      </w:r>
    </w:p>
    <w:p>
      <w:r>
        <w:t>I would like to be away from work starting from September 16, 2026 to September 20, 2026. I have ensured that my current tasks are either completed or delegated to colleagues, and I will be reachable for any urgent matters during this period.</w:t>
      </w:r>
    </w:p>
    <w:p>
      <w:r>
        <w:t>I appreciate your understanding and approval of this request.</w:t>
      </w:r>
    </w:p>
    <w:p>
      <w:r>
        <w:t>Yours faithfully,</w:t>
      </w:r>
    </w:p>
    <w:p>
      <w:r>
        <w:t>Karthick Balaji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
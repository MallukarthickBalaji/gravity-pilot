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From:</w:t>
        <w:br/>
        <w:t>Karthick Balaji</w:t>
      </w:r>
    </w:p>
    <w:p>
      <w:r>
        <w:t>To:</w:t>
        <w:br/>
        <w:t>The Manager</w:t>
      </w:r>
    </w:p>
    <w:p>
      <w:r>
        <w:t>Date: September 11, 2026</w:t>
      </w:r>
    </w:p>
    <w:p>
      <w:r>
        <w:rPr>
          <w:b/>
        </w:rPr>
        <w:t>Subject: Leave Application for Personal Reasons</w:t>
      </w:r>
    </w:p>
    <w:p>
      <w:r>
        <w:t>Respected Sir/Madam,</w:t>
      </w:r>
    </w:p>
    <w:p>
      <w:r>
        <w:t>I am writing to request a leave of absence for personal reasons. I would like to be granted leave for a period of five days, starting from [start date] to [end date].</w:t>
      </w:r>
    </w:p>
    <w:p>
      <w:r>
        <w:t>I have ensured that all my current responsibilities are either completed or delegated to my colleagues, and I will be reachable for any urgent matters during this period.</w:t>
      </w:r>
    </w:p>
    <w:p>
      <w:r>
        <w:t>I kindly request your approval for this leave and appreciate your understanding.</w:t>
      </w:r>
    </w:p>
    <w:p>
      <w:r>
        <w:t>Yours faithfully,</w:t>
      </w:r>
    </w:p>
    <w:p>
      <w:r>
        <w:t>Karthick Balaji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